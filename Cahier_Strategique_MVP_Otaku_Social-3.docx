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STRATÉGIQUE MVP - OTAKU SOCIAL</w:t>
      </w:r>
    </w:p>
    <w:p>
      <w:r>
        <w:t>Document généré le : 01/03/2026</w:t>
        <w:br/>
      </w:r>
    </w:p>
    <w:p>
      <w:pPr>
        <w:pStyle w:val="Heading2"/>
      </w:pPr>
      <w:r>
        <w:t>1. Vision du MVP</w:t>
      </w:r>
    </w:p>
    <w:p>
      <w:r>
        <w:t>Objectif : Lancer une première version testable du réseau social Otaku Social lorsque 45% des fonctionnalités critiques sont stables afin de valider :</w:t>
      </w:r>
    </w:p>
    <w:p>
      <w:pPr>
        <w:pStyle w:val="ListBullet"/>
      </w:pPr>
      <w:r>
        <w:t>- L’engagement utilisateur</w:t>
      </w:r>
    </w:p>
    <w:p>
      <w:pPr>
        <w:pStyle w:val="ListBullet"/>
      </w:pPr>
      <w:r>
        <w:t>- La rétention (retour des utilisateurs)</w:t>
      </w:r>
    </w:p>
    <w:p>
      <w:pPr>
        <w:pStyle w:val="ListBullet"/>
      </w:pPr>
      <w:r>
        <w:t>- L’intérêt pour la gamification</w:t>
      </w:r>
    </w:p>
    <w:p>
      <w:pPr>
        <w:pStyle w:val="ListBullet"/>
      </w:pPr>
      <w:r>
        <w:t>- L’intérêt pour la découverte d’animés</w:t>
      </w:r>
    </w:p>
    <w:p>
      <w:pPr>
        <w:pStyle w:val="Heading2"/>
      </w:pPr>
      <w:r>
        <w:t>2. Classification des Fonctionnalités MVP (par valeur stratégique)</w:t>
      </w:r>
    </w:p>
    <w:p>
      <w:pPr>
        <w:pStyle w:val="Heading3"/>
      </w:pPr>
      <w:r>
        <w:t>NIVEAU 1 — FONCTIONNALITÉS À PLUS HAUTE VALEUR (OBLIGATOIRES POUR TEST)</w:t>
      </w:r>
    </w:p>
    <w:p>
      <w:pPr>
        <w:pStyle w:val="ListNumber"/>
      </w:pPr>
      <w:r>
        <w:t>1. Accueil (Feed central)</w:t>
      </w:r>
    </w:p>
    <w:p>
      <w:pPr>
        <w:pStyle w:val="ListBullet"/>
      </w:pPr>
      <w:r>
        <w:t xml:space="preserve">   - Posts chronologiques</w:t>
      </w:r>
    </w:p>
    <w:p>
      <w:pPr>
        <w:pStyle w:val="ListBullet"/>
      </w:pPr>
      <w:r>
        <w:t xml:space="preserve">   - Like / Commentaire</w:t>
      </w:r>
    </w:p>
    <w:p>
      <w:pPr>
        <w:pStyle w:val="ListBullet"/>
      </w:pPr>
      <w:r>
        <w:t xml:space="preserve">   - Tag animé cliquable</w:t>
      </w:r>
    </w:p>
    <w:p>
      <w:pPr>
        <w:pStyle w:val="ListBullet"/>
      </w:pPr>
      <w:r>
        <w:t xml:space="preserve">   - Affichage XP gagné</w:t>
      </w:r>
    </w:p>
    <w:p>
      <w:pPr>
        <w:pStyle w:val="ListNumber"/>
      </w:pPr>
      <w:r>
        <w:t>2. Création de Post</w:t>
      </w:r>
    </w:p>
    <w:p>
      <w:pPr>
        <w:pStyle w:val="ListBullet"/>
      </w:pPr>
      <w:r>
        <w:t xml:space="preserve">   - Texte (max 500 caractères)</w:t>
      </w:r>
    </w:p>
    <w:p>
      <w:pPr>
        <w:pStyle w:val="ListBullet"/>
      </w:pPr>
      <w:r>
        <w:t xml:space="preserve">   - Tag animé optionnel</w:t>
      </w:r>
    </w:p>
    <w:p>
      <w:pPr>
        <w:pStyle w:val="ListBullet"/>
      </w:pPr>
      <w:r>
        <w:t xml:space="preserve">   - Attribution automatique de XP</w:t>
      </w:r>
    </w:p>
    <w:p>
      <w:pPr>
        <w:pStyle w:val="ListNumber"/>
      </w:pPr>
      <w:r>
        <w:t>3. Recherche + Détails Animé</w:t>
      </w:r>
    </w:p>
    <w:p>
      <w:pPr>
        <w:pStyle w:val="ListBullet"/>
      </w:pPr>
      <w:r>
        <w:t xml:space="preserve">   - Barre de recherche</w:t>
      </w:r>
    </w:p>
    <w:p>
      <w:pPr>
        <w:pStyle w:val="ListBullet"/>
      </w:pPr>
      <w:r>
        <w:t xml:space="preserve">   - Résultats via API anime (Jikan)</w:t>
      </w:r>
    </w:p>
    <w:p>
      <w:pPr>
        <w:pStyle w:val="ListBullet"/>
      </w:pPr>
      <w:r>
        <w:t xml:space="preserve">   - Page détails animé</w:t>
      </w:r>
    </w:p>
    <w:p>
      <w:pPr>
        <w:pStyle w:val="ListBullet"/>
      </w:pPr>
      <w:r>
        <w:t xml:space="preserve">   - Bouton 'Ajouter à ma watchlist'</w:t>
      </w:r>
    </w:p>
    <w:p>
      <w:pPr>
        <w:pStyle w:val="Heading3"/>
      </w:pPr>
      <w:r>
        <w:t>NIVEAU 2 — FORTE VALEUR DE RÉTENTION (IMPORTANT MAIS LANCEMENT POSSIBLE SANS VERSION AVANCÉE)</w:t>
      </w:r>
    </w:p>
    <w:p>
      <w:pPr>
        <w:pStyle w:val="ListNumber"/>
      </w:pPr>
      <w:r>
        <w:t>4. Watchlist</w:t>
      </w:r>
    </w:p>
    <w:p>
      <w:pPr>
        <w:pStyle w:val="ListBullet"/>
      </w:pPr>
      <w:r>
        <w:t xml:space="preserve">   - Ajouter animé</w:t>
      </w:r>
    </w:p>
    <w:p>
      <w:pPr>
        <w:pStyle w:val="ListBullet"/>
      </w:pPr>
      <w:r>
        <w:t xml:space="preserve">   - Statut : À regarder / En cours / Terminé</w:t>
      </w:r>
    </w:p>
    <w:p>
      <w:pPr>
        <w:pStyle w:val="ListBullet"/>
      </w:pPr>
      <w:r>
        <w:t xml:space="preserve">   - Modifier / Supprimer</w:t>
      </w:r>
    </w:p>
    <w:p>
      <w:pPr>
        <w:pStyle w:val="ListNumber"/>
      </w:pPr>
      <w:r>
        <w:t>5. Profil / Paramètres</w:t>
      </w:r>
    </w:p>
    <w:p>
      <w:pPr>
        <w:pStyle w:val="ListBullet"/>
      </w:pPr>
      <w:r>
        <w:t xml:space="preserve">   - Avatar + Bio</w:t>
      </w:r>
    </w:p>
    <w:p>
      <w:pPr>
        <w:pStyle w:val="ListBullet"/>
      </w:pPr>
      <w:r>
        <w:t xml:space="preserve">   - Niveau + barre XP</w:t>
      </w:r>
    </w:p>
    <w:p>
      <w:pPr>
        <w:pStyle w:val="ListBullet"/>
      </w:pPr>
      <w:r>
        <w:t xml:space="preserve">   - Liste des posts</w:t>
      </w:r>
    </w:p>
    <w:p>
      <w:pPr>
        <w:pStyle w:val="ListBullet"/>
      </w:pPr>
      <w:r>
        <w:t xml:space="preserve">   - Affichage Watchlist</w:t>
      </w:r>
    </w:p>
    <w:p>
      <w:pPr>
        <w:pStyle w:val="Heading3"/>
      </w:pPr>
      <w:r>
        <w:t>NIVEAU 3 — POST-MVP (À AJOUTER APRÈS VALIDATION MARCHÉ)</w:t>
      </w:r>
    </w:p>
    <w:p>
      <w:pPr>
        <w:pStyle w:val="ListBullet"/>
      </w:pPr>
      <w:r>
        <w:t>- Notifications</w:t>
      </w:r>
    </w:p>
    <w:p>
      <w:pPr>
        <w:pStyle w:val="ListBullet"/>
      </w:pPr>
      <w:r>
        <w:t>- Follow utilisateurs</w:t>
      </w:r>
    </w:p>
    <w:p>
      <w:pPr>
        <w:pStyle w:val="ListBullet"/>
      </w:pPr>
      <w:r>
        <w:t>- Challenges hebdomadaires avancés</w:t>
      </w:r>
    </w:p>
    <w:p>
      <w:pPr>
        <w:pStyle w:val="ListBullet"/>
      </w:pPr>
      <w:r>
        <w:t>- Recommandations IA personnalisées</w:t>
      </w:r>
    </w:p>
    <w:p>
      <w:pPr>
        <w:pStyle w:val="ListBullet"/>
      </w:pPr>
      <w:r>
        <w:t>- Système Premium (XP Boost, Badges exclusifs)</w:t>
      </w:r>
    </w:p>
    <w:p>
      <w:pPr>
        <w:pStyle w:val="Heading2"/>
      </w:pPr>
      <w:r>
        <w:t>3. Stratégie de Lancement à 45%</w:t>
      </w:r>
    </w:p>
    <w:p>
      <w:r>
        <w:t>Lorsque 45% des fonctionnalités critiques (Niveau 1) sont stables et testées :</w:t>
      </w:r>
    </w:p>
    <w:p>
      <w:pPr>
        <w:pStyle w:val="ListBullet"/>
      </w:pPr>
      <w:r>
        <w:t>- Déploiement en version Beta</w:t>
      </w:r>
    </w:p>
    <w:p>
      <w:pPr>
        <w:pStyle w:val="ListBullet"/>
      </w:pPr>
      <w:r>
        <w:t>- Recrutement de 20 à 50 testeurs</w:t>
      </w:r>
    </w:p>
    <w:p>
      <w:pPr>
        <w:pStyle w:val="ListBullet"/>
      </w:pPr>
      <w:r>
        <w:t>- Analyse des métriques : rétention, posts/jour, ajouts watchlist</w:t>
      </w:r>
    </w:p>
    <w:p>
      <w:pPr>
        <w:pStyle w:val="ListBullet"/>
      </w:pPr>
      <w:r>
        <w:t>- Ajustements avant extension des fonctionnalités</w:t>
      </w:r>
    </w:p>
    <w:p>
      <w:pPr>
        <w:pStyle w:val="Heading2"/>
      </w:pPr>
      <w:r>
        <w:t>4. Prompt Ingénieur - Conception des Maquettes</w:t>
      </w:r>
    </w:p>
    <w:p>
      <w:r>
        <w:t>Utiliser ce prompt pour générer les spécifications détaillées de maquette dans Figma ou Penpot :</w:t>
      </w:r>
    </w:p>
    <w:p>
      <w:r>
        <w:t>Tu es un ingénieur UX/UI senior spécialisé dans les applications sociales gamifiées.</w:t>
        <w:br/>
        <w:br/>
        <w:t>OBJECTIF : Concevoir les maquettes complètes du MVP 'Otaku Social'.</w:t>
        <w:br/>
        <w:br/>
        <w:t>Contraintes :</w:t>
        <w:br/>
        <w:t>- Mobile-first (375px largeur)</w:t>
        <w:br/>
        <w:t>- Dark mode : fond #0a0e27</w:t>
        <w:br/>
        <w:t>- Couleur primaire : violet #8B5FE6</w:t>
        <w:br/>
        <w:t>- Typographie moderne (Montserrat + Inter)</w:t>
        <w:br/>
        <w:t>- Spacing base 16px</w:t>
        <w:br/>
        <w:br/>
        <w:t>Écrans à concevoir :</w:t>
        <w:br/>
        <w:t>1. Accueil (Feed)</w:t>
        <w:br/>
        <w:t>2. Création de Post</w:t>
        <w:br/>
        <w:t>3. Recherche + Détails Animé</w:t>
        <w:br/>
        <w:t>4. Watchlist</w:t>
        <w:br/>
        <w:t>5. Profil / Paramètres</w:t>
        <w:br/>
        <w:br/>
        <w:t>Pour chaque écran, fournir :</w:t>
        <w:br/>
        <w:t>- Structure layout précise</w:t>
        <w:br/>
        <w:t>- Hiérarchie visuelle</w:t>
        <w:br/>
        <w:t>- États (default / hover / active)</w:t>
        <w:br/>
        <w:t>- Micro-interactions</w:t>
        <w:br/>
        <w:t>- Responsive tablet + desktop</w:t>
        <w:br/>
        <w:t>- Design system (buttons, inputs, cards, badges)</w:t>
        <w:br/>
        <w:br/>
        <w:t>Ne génère pas d’images. Génère uniquement les spécifications techniques exploitables par un designer.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